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1BB7D" w14:textId="77777777" w:rsidR="00095B8E" w:rsidRDefault="00000000">
      <w:pPr>
        <w:pStyle w:val="berschrift1"/>
      </w:pPr>
      <w:r>
        <w:t>Speed and Pulley Diameter Calculation for a 3-Axis System</w:t>
      </w:r>
    </w:p>
    <w:p w14:paraId="33D28586" w14:textId="44E822A9" w:rsidR="00095B8E" w:rsidRDefault="00000000">
      <w:r>
        <w:t xml:space="preserve">To determine the appropriate speed and pulley diameter for </w:t>
      </w:r>
      <w:r w:rsidR="0085779E">
        <w:t>the</w:t>
      </w:r>
      <w:r>
        <w:t xml:space="preserve"> 3-axis system using a T5 belt (5 mm pitch, 10 mm width), we proceed as follows:</w:t>
      </w:r>
    </w:p>
    <w:p w14:paraId="2876B520" w14:textId="66070787" w:rsidR="00095B8E" w:rsidRDefault="00000000" w:rsidP="004435DF">
      <w:r>
        <w:br/>
        <w:t>Diameter = (Number of Teeth x Pitch) / π</w:t>
      </w:r>
      <w:r>
        <w:br/>
      </w:r>
      <w:r>
        <w:br/>
        <w:t xml:space="preserve">For a </w:t>
      </w:r>
      <w:r w:rsidR="00FB3AFC">
        <w:t>16</w:t>
      </w:r>
      <w:r>
        <w:t>-tooth pulley:</w:t>
      </w:r>
      <w:r>
        <w:br/>
      </w:r>
      <w:r>
        <w:br/>
        <w:t>Diameter = (</w:t>
      </w:r>
      <w:r w:rsidR="00FB3AFC">
        <w:t>16</w:t>
      </w:r>
      <w:r>
        <w:t xml:space="preserve"> x 5 mm) / π ≈ </w:t>
      </w:r>
      <w:r w:rsidR="00FB3AFC">
        <w:t>25.46</w:t>
      </w:r>
      <w:r>
        <w:t xml:space="preserve"> mm</w:t>
      </w:r>
    </w:p>
    <w:p w14:paraId="6D0F4259" w14:textId="77777777" w:rsidR="00095B8E" w:rsidRDefault="00000000">
      <w:pPr>
        <w:pStyle w:val="berschrift3"/>
      </w:pPr>
      <w:r>
        <w:t>Calculation of Linear Speed:</w:t>
      </w:r>
    </w:p>
    <w:p w14:paraId="7D71333C" w14:textId="08D0EEE0" w:rsidR="00095B8E" w:rsidRDefault="00000000">
      <w:r>
        <w:br/>
        <w:t xml:space="preserve">1. Stepper Motor Speed: NEMA 23 stepper motors can typically reach up to 1000 RPM, but for reliability and accuracy, we should assume a more conservative value, around </w:t>
      </w:r>
      <w:r w:rsidR="00A75C46">
        <w:t>250</w:t>
      </w:r>
      <w:r>
        <w:t xml:space="preserve"> RPM.</w:t>
      </w:r>
      <w:r>
        <w:br/>
      </w:r>
      <w:r>
        <w:br/>
        <w:t>2. Revolutions per Second (RPS):</w:t>
      </w:r>
      <w:r>
        <w:br/>
        <w:t>RPS = (</w:t>
      </w:r>
      <w:r w:rsidR="00A75C46">
        <w:t>250</w:t>
      </w:r>
      <w:r>
        <w:t xml:space="preserve"> RPM) / (60 seconds) ≈ </w:t>
      </w:r>
      <w:r w:rsidR="00A75C46">
        <w:t>4,17</w:t>
      </w:r>
      <w:r>
        <w:t xml:space="preserve"> RPS</w:t>
      </w:r>
      <w:r>
        <w:br/>
      </w:r>
      <w:r>
        <w:br/>
        <w:t>3. Linear Speed:</w:t>
      </w:r>
      <w:r>
        <w:br/>
        <w:t>The linear speed (v) can be calculated with the circumference of the pulley and the rotational speed:</w:t>
      </w:r>
      <w:r>
        <w:br/>
        <w:t>v = RPS x Circumference</w:t>
      </w:r>
      <w:r>
        <w:br/>
      </w:r>
      <w:r>
        <w:br/>
        <w:t>The circumference (U) of the pulley:</w:t>
      </w:r>
      <w:r>
        <w:br/>
        <w:t xml:space="preserve">U = π x Diameter = π x </w:t>
      </w:r>
      <w:r w:rsidR="00FB3AFC">
        <w:t xml:space="preserve">25.46 </w:t>
      </w:r>
      <w:r>
        <w:t xml:space="preserve">mm ≈ </w:t>
      </w:r>
      <w:r w:rsidR="00FB3AFC">
        <w:t>80</w:t>
      </w:r>
      <w:r>
        <w:t xml:space="preserve"> mm</w:t>
      </w:r>
      <w:r>
        <w:br/>
      </w:r>
      <w:r>
        <w:br/>
        <w:t>Thus:</w:t>
      </w:r>
      <w:r>
        <w:br/>
        <w:t xml:space="preserve">v = </w:t>
      </w:r>
      <w:r w:rsidR="00A75C46">
        <w:t>4.17</w:t>
      </w:r>
      <w:r>
        <w:t xml:space="preserve"> RPS x</w:t>
      </w:r>
      <w:r w:rsidR="00FB3AFC">
        <w:t xml:space="preserve"> 80</w:t>
      </w:r>
      <w:r>
        <w:t xml:space="preserve"> mm ≈ </w:t>
      </w:r>
      <w:r w:rsidR="003B1C36">
        <w:t>333</w:t>
      </w:r>
      <w:r>
        <w:t xml:space="preserve"> mm/s</w:t>
      </w:r>
      <w:r>
        <w:br/>
      </w:r>
    </w:p>
    <w:p w14:paraId="7AC77C01" w14:textId="77777777" w:rsidR="00095B8E" w:rsidRDefault="00000000">
      <w:pPr>
        <w:pStyle w:val="berschrift2"/>
      </w:pPr>
      <w:r>
        <w:t>Summary</w:t>
      </w:r>
    </w:p>
    <w:p w14:paraId="51ED3244" w14:textId="486629BD" w:rsidR="00095B8E" w:rsidRDefault="00000000">
      <w:r>
        <w:br/>
        <w:t xml:space="preserve">- Pulley Diameter: A </w:t>
      </w:r>
      <w:r w:rsidR="003B1C36">
        <w:t>16</w:t>
      </w:r>
      <w:r>
        <w:t xml:space="preserve">-tooth pulley for a T5 belt has a diameter of approximately </w:t>
      </w:r>
      <w:r w:rsidR="003B1C36">
        <w:t xml:space="preserve">25.46 </w:t>
      </w:r>
      <w:r>
        <w:t>mm.</w:t>
      </w:r>
      <w:r>
        <w:br/>
        <w:t xml:space="preserve">- Linear Speed: At a speed of </w:t>
      </w:r>
      <w:r w:rsidR="00A75C46">
        <w:t>250</w:t>
      </w:r>
      <w:r>
        <w:t xml:space="preserve"> RPM, </w:t>
      </w:r>
      <w:r w:rsidR="0085779E">
        <w:t xml:space="preserve">the </w:t>
      </w:r>
      <w:r>
        <w:t xml:space="preserve">system can achieve a linear speed of approximately </w:t>
      </w:r>
      <w:r w:rsidR="003B1C36">
        <w:t>333</w:t>
      </w:r>
      <w:r>
        <w:t xml:space="preserve"> mm/s.</w:t>
      </w:r>
    </w:p>
    <w:sectPr w:rsidR="00095B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215107">
    <w:abstractNumId w:val="8"/>
  </w:num>
  <w:num w:numId="2" w16cid:durableId="1900478559">
    <w:abstractNumId w:val="6"/>
  </w:num>
  <w:num w:numId="3" w16cid:durableId="1651858579">
    <w:abstractNumId w:val="5"/>
  </w:num>
  <w:num w:numId="4" w16cid:durableId="1581718068">
    <w:abstractNumId w:val="4"/>
  </w:num>
  <w:num w:numId="5" w16cid:durableId="650446341">
    <w:abstractNumId w:val="7"/>
  </w:num>
  <w:num w:numId="6" w16cid:durableId="1799375013">
    <w:abstractNumId w:val="3"/>
  </w:num>
  <w:num w:numId="7" w16cid:durableId="1159610449">
    <w:abstractNumId w:val="2"/>
  </w:num>
  <w:num w:numId="8" w16cid:durableId="16926902">
    <w:abstractNumId w:val="1"/>
  </w:num>
  <w:num w:numId="9" w16cid:durableId="210372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B8E"/>
    <w:rsid w:val="0015074B"/>
    <w:rsid w:val="0029639D"/>
    <w:rsid w:val="00326F90"/>
    <w:rsid w:val="003829FA"/>
    <w:rsid w:val="003B1C36"/>
    <w:rsid w:val="003D52A4"/>
    <w:rsid w:val="004435DF"/>
    <w:rsid w:val="005D3BF8"/>
    <w:rsid w:val="0085779E"/>
    <w:rsid w:val="00A75C46"/>
    <w:rsid w:val="00AA1D8D"/>
    <w:rsid w:val="00B47730"/>
    <w:rsid w:val="00CB0664"/>
    <w:rsid w:val="00FB3A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E8A984"/>
  <w14:defaultImageDpi w14:val="300"/>
  <w15:docId w15:val="{DF61AFF1-BCA8-40CE-ADF5-083023604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336DE6B8E5DD846809F92273908A143" ma:contentTypeVersion="11" ma:contentTypeDescription="Ein neues Dokument erstellen." ma:contentTypeScope="" ma:versionID="ecd12c9b84f63976b45571f8a550bd98">
  <xsd:schema xmlns:xsd="http://www.w3.org/2001/XMLSchema" xmlns:xs="http://www.w3.org/2001/XMLSchema" xmlns:p="http://schemas.microsoft.com/office/2006/metadata/properties" xmlns:ns2="3094611e-3236-46b8-a040-6cab1f950ed0" xmlns:ns3="45b28fa4-0dca-4807-bbf9-ad344515f121" targetNamespace="http://schemas.microsoft.com/office/2006/metadata/properties" ma:root="true" ma:fieldsID="fee476e89414eaafc3d938554b92feac" ns2:_="" ns3:_="">
    <xsd:import namespace="3094611e-3236-46b8-a040-6cab1f950ed0"/>
    <xsd:import namespace="45b28fa4-0dca-4807-bbf9-ad344515f1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4611e-3236-46b8-a040-6cab1f950e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28fa4-0dca-4807-bbf9-ad344515f1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c6f81b-a0c8-4418-bd1a-39c8f4be33f4}" ma:internalName="TaxCatchAll" ma:showField="CatchAllData" ma:web="45b28fa4-0dca-4807-bbf9-ad344515f1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b28fa4-0dca-4807-bbf9-ad344515f121" xsi:nil="true"/>
    <lcf76f155ced4ddcb4097134ff3c332f xmlns="3094611e-3236-46b8-a040-6cab1f950e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3195C8-2166-4F23-B365-8EF232206D93}"/>
</file>

<file path=customXml/itemProps3.xml><?xml version="1.0" encoding="utf-8"?>
<ds:datastoreItem xmlns:ds="http://schemas.openxmlformats.org/officeDocument/2006/customXml" ds:itemID="{C883B7D7-BA9C-4044-9237-B34DE13A3F09}"/>
</file>

<file path=customXml/itemProps4.xml><?xml version="1.0" encoding="utf-8"?>
<ds:datastoreItem xmlns:ds="http://schemas.openxmlformats.org/officeDocument/2006/customXml" ds:itemID="{9C952458-FB8A-4414-B2AE-86FE11B9D2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913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Schnier,Merlin M.L.</cp:lastModifiedBy>
  <cp:revision>5</cp:revision>
  <cp:lastPrinted>2025-01-03T12:16:00Z</cp:lastPrinted>
  <dcterms:created xsi:type="dcterms:W3CDTF">2024-12-02T14:00:00Z</dcterms:created>
  <dcterms:modified xsi:type="dcterms:W3CDTF">2025-01-03T21:01:00Z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0x0101002336DE6B8E5DD846809F92273908A143</vt:lpwstr>
  </property>
</Properties>
</file>